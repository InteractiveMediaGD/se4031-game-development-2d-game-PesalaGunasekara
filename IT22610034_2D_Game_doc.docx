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A4C8" w14:textId="77777777" w:rsidR="00BC38BB" w:rsidRDefault="00000000">
      <w:r>
        <w:br/>
      </w:r>
      <w:r>
        <w:br/>
      </w:r>
    </w:p>
    <w:p w14:paraId="495D90E8" w14:textId="77777777" w:rsidR="00BC38BB" w:rsidRDefault="00000000">
      <w:pPr>
        <w:pStyle w:val="Title"/>
        <w:jc w:val="center"/>
      </w:pPr>
      <w:r>
        <w:t>Castle of Shadows:</w:t>
      </w:r>
      <w:r>
        <w:br/>
        <w:t>The Lost Key</w:t>
      </w:r>
    </w:p>
    <w:p w14:paraId="258CDEB0" w14:textId="77777777" w:rsidR="00BC38BB" w:rsidRDefault="00000000">
      <w:r>
        <w:br/>
      </w:r>
    </w:p>
    <w:p w14:paraId="2847C794" w14:textId="77777777" w:rsidR="00BC38BB" w:rsidRDefault="00000000">
      <w:pPr>
        <w:jc w:val="center"/>
      </w:pPr>
      <w:r>
        <w:t>Game Documentation</w:t>
      </w:r>
    </w:p>
    <w:p w14:paraId="64C030BC" w14:textId="77777777" w:rsidR="00BC38BB" w:rsidRDefault="00000000">
      <w:r>
        <w:br/>
      </w:r>
      <w:r>
        <w:br/>
      </w:r>
    </w:p>
    <w:p w14:paraId="3C1A9070" w14:textId="77777777" w:rsidR="00BC38BB" w:rsidRDefault="00000000">
      <w:pPr>
        <w:jc w:val="center"/>
      </w:pPr>
      <w:r>
        <w:t>Student Name: Nisala Gunasekara</w:t>
      </w:r>
    </w:p>
    <w:p w14:paraId="6223E0FE" w14:textId="77777777" w:rsidR="00BC38BB" w:rsidRDefault="00000000">
      <w:pPr>
        <w:jc w:val="center"/>
      </w:pPr>
      <w:r>
        <w:t>IT Number: (Add your IT number here)</w:t>
      </w:r>
    </w:p>
    <w:p w14:paraId="157B54FB" w14:textId="77777777" w:rsidR="00BC38BB" w:rsidRDefault="00000000">
      <w:r>
        <w:br/>
      </w:r>
      <w:r>
        <w:br/>
      </w:r>
      <w:r>
        <w:br/>
      </w:r>
    </w:p>
    <w:p w14:paraId="3777D975" w14:textId="77777777" w:rsidR="00BC38BB" w:rsidRDefault="00000000">
      <w:pPr>
        <w:jc w:val="center"/>
      </w:pPr>
      <w:r>
        <w:t>Unity 2D Game Development Project</w:t>
      </w:r>
    </w:p>
    <w:p w14:paraId="0BDE20CB" w14:textId="77777777" w:rsidR="00BC38BB" w:rsidRDefault="00000000">
      <w:r>
        <w:br w:type="page"/>
      </w:r>
    </w:p>
    <w:p w14:paraId="639CC391" w14:textId="77777777" w:rsidR="00BC38BB" w:rsidRPr="0097645B" w:rsidRDefault="00000000">
      <w:pPr>
        <w:pStyle w:val="Heading1"/>
        <w:rPr>
          <w:color w:val="C00000"/>
        </w:rPr>
      </w:pPr>
      <w:r w:rsidRPr="0097645B">
        <w:rPr>
          <w:color w:val="C00000"/>
        </w:rPr>
        <w:lastRenderedPageBreak/>
        <w:t>1. Summary of the Game Concept</w:t>
      </w:r>
    </w:p>
    <w:p w14:paraId="764ED7DA" w14:textId="70D193FA" w:rsidR="0097645B" w:rsidRPr="0097645B" w:rsidRDefault="00000000" w:rsidP="0097645B">
      <w:r w:rsidRPr="0097645B">
        <w:rPr>
          <w:b/>
          <w:bCs/>
        </w:rPr>
        <w:t>Castle of Shadows:</w:t>
      </w:r>
      <w:r>
        <w:t xml:space="preserve"> </w:t>
      </w:r>
      <w:r w:rsidR="0097645B" w:rsidRPr="0097645B">
        <w:rPr>
          <w:i/>
          <w:iCs/>
        </w:rPr>
        <w:t>The Lost Key</w:t>
      </w:r>
      <w:r w:rsidR="0097645B" w:rsidRPr="0097645B">
        <w:t xml:space="preserve"> is a 2D action-platformer game developed using Unity. The game is set inside a dangerous medieval castle filled with enemies and deadly traps.</w:t>
      </w:r>
    </w:p>
    <w:p w14:paraId="49BBC426" w14:textId="77777777" w:rsidR="0097645B" w:rsidRPr="0097645B" w:rsidRDefault="0097645B" w:rsidP="0097645B">
      <w:r w:rsidRPr="0097645B">
        <w:t>The player controls a brave prince whose mission is to find a hidden key within the castle. This key is essential to unlock the final gate and save the kingdom from invading enemies.</w:t>
      </w:r>
    </w:p>
    <w:p w14:paraId="4360CCAE" w14:textId="77777777" w:rsidR="0097645B" w:rsidRPr="0097645B" w:rsidRDefault="0097645B" w:rsidP="0097645B">
      <w:r w:rsidRPr="0097645B">
        <w:t>Throughout the game, the player must:</w:t>
      </w:r>
    </w:p>
    <w:p w14:paraId="7399181C" w14:textId="77777777" w:rsidR="0097645B" w:rsidRPr="0097645B" w:rsidRDefault="0097645B" w:rsidP="0097645B">
      <w:pPr>
        <w:numPr>
          <w:ilvl w:val="0"/>
          <w:numId w:val="10"/>
        </w:numPr>
      </w:pPr>
      <w:r w:rsidRPr="0097645B">
        <w:t xml:space="preserve">Fight enemies such as skeleton warriors, knights, and monsters </w:t>
      </w:r>
    </w:p>
    <w:p w14:paraId="533ECF66" w14:textId="77777777" w:rsidR="0097645B" w:rsidRPr="0097645B" w:rsidRDefault="0097645B" w:rsidP="0097645B">
      <w:pPr>
        <w:numPr>
          <w:ilvl w:val="0"/>
          <w:numId w:val="10"/>
        </w:numPr>
      </w:pPr>
      <w:r w:rsidRPr="0097645B">
        <w:t xml:space="preserve">Avoid environmental hazards like fire traps </w:t>
      </w:r>
    </w:p>
    <w:p w14:paraId="2BA7652E" w14:textId="77777777" w:rsidR="0097645B" w:rsidRPr="0097645B" w:rsidRDefault="0097645B" w:rsidP="0097645B">
      <w:pPr>
        <w:numPr>
          <w:ilvl w:val="0"/>
          <w:numId w:val="10"/>
        </w:numPr>
      </w:pPr>
      <w:r w:rsidRPr="0097645B">
        <w:t xml:space="preserve">Explore different sections of the castle </w:t>
      </w:r>
    </w:p>
    <w:p w14:paraId="4FE1697B" w14:textId="77777777" w:rsidR="0097645B" w:rsidRPr="0097645B" w:rsidRDefault="0097645B" w:rsidP="0097645B">
      <w:pPr>
        <w:numPr>
          <w:ilvl w:val="0"/>
          <w:numId w:val="10"/>
        </w:numPr>
      </w:pPr>
      <w:r w:rsidRPr="0097645B">
        <w:t xml:space="preserve">Survive and reach the key to complete the level </w:t>
      </w:r>
    </w:p>
    <w:p w14:paraId="1598705F" w14:textId="77777777" w:rsidR="0097645B" w:rsidRPr="0097645B" w:rsidRDefault="0097645B" w:rsidP="0097645B">
      <w:r w:rsidRPr="0097645B">
        <w:t>The game focuses on combat, exploration, and survival mechanics.</w:t>
      </w:r>
    </w:p>
    <w:p w14:paraId="098EC34A" w14:textId="141BBA71" w:rsidR="00BC38BB" w:rsidRPr="0097645B" w:rsidRDefault="00000000" w:rsidP="0097645B">
      <w:pPr>
        <w:rPr>
          <w:b/>
          <w:bCs/>
          <w:color w:val="C00000"/>
          <w:sz w:val="28"/>
          <w:szCs w:val="28"/>
        </w:rPr>
      </w:pPr>
      <w:r w:rsidRPr="0097645B">
        <w:rPr>
          <w:b/>
          <w:bCs/>
          <w:color w:val="C00000"/>
          <w:sz w:val="28"/>
          <w:szCs w:val="28"/>
        </w:rPr>
        <w:t>2. Core Features Implementation</w:t>
      </w:r>
    </w:p>
    <w:p w14:paraId="54DA5D3B" w14:textId="0D3B90BE" w:rsidR="0097645B" w:rsidRPr="0097645B" w:rsidRDefault="0097645B" w:rsidP="0097645B">
      <w:r w:rsidRPr="0097645B">
        <w:t xml:space="preserve">The game’s core features are implemented using </w:t>
      </w:r>
      <w:r w:rsidRPr="0097645B">
        <w:rPr>
          <w:b/>
          <w:bCs/>
        </w:rPr>
        <w:t>C# scripts in Unity</w:t>
      </w:r>
      <w:r w:rsidRPr="0097645B">
        <w:t>. Below are the main systems:</w:t>
      </w:r>
    </w:p>
    <w:p w14:paraId="5837739A" w14:textId="77777777" w:rsidR="0097645B" w:rsidRPr="0097645B" w:rsidRDefault="0097645B" w:rsidP="0097645B">
      <w:pPr>
        <w:rPr>
          <w:b/>
          <w:bCs/>
        </w:rPr>
      </w:pPr>
      <w:r w:rsidRPr="0097645B">
        <w:rPr>
          <w:b/>
          <w:bCs/>
        </w:rPr>
        <w:t>Player Movement System</w:t>
      </w:r>
    </w:p>
    <w:p w14:paraId="625ACC9C" w14:textId="77777777" w:rsidR="0097645B" w:rsidRPr="0097645B" w:rsidRDefault="0097645B" w:rsidP="0097645B">
      <w:pPr>
        <w:numPr>
          <w:ilvl w:val="0"/>
          <w:numId w:val="11"/>
        </w:numPr>
      </w:pPr>
      <w:r w:rsidRPr="0097645B">
        <w:t xml:space="preserve">Implemented using Unity’s </w:t>
      </w:r>
      <w:r w:rsidRPr="0097645B">
        <w:rPr>
          <w:b/>
          <w:bCs/>
        </w:rPr>
        <w:t>Rigidbody2D</w:t>
      </w:r>
      <w:r w:rsidRPr="0097645B">
        <w:t xml:space="preserve"> and </w:t>
      </w:r>
      <w:r w:rsidRPr="0097645B">
        <w:rPr>
          <w:b/>
          <w:bCs/>
        </w:rPr>
        <w:t>Input System</w:t>
      </w:r>
      <w:r w:rsidRPr="0097645B">
        <w:t xml:space="preserve"> </w:t>
      </w:r>
    </w:p>
    <w:p w14:paraId="50686B91" w14:textId="77777777" w:rsidR="0097645B" w:rsidRPr="0097645B" w:rsidRDefault="0097645B" w:rsidP="0097645B">
      <w:pPr>
        <w:numPr>
          <w:ilvl w:val="0"/>
          <w:numId w:val="11"/>
        </w:numPr>
      </w:pPr>
      <w:r w:rsidRPr="0097645B">
        <w:t xml:space="preserve">Player can move left and right using keyboard input (A/D keys) </w:t>
      </w:r>
    </w:p>
    <w:p w14:paraId="50F36CEC" w14:textId="77777777" w:rsidR="0097645B" w:rsidRPr="0097645B" w:rsidRDefault="0097645B" w:rsidP="0097645B">
      <w:pPr>
        <w:numPr>
          <w:ilvl w:val="0"/>
          <w:numId w:val="11"/>
        </w:numPr>
      </w:pPr>
      <w:r w:rsidRPr="0097645B">
        <w:t xml:space="preserve">Jumping is handled using physics-based force </w:t>
      </w:r>
    </w:p>
    <w:p w14:paraId="25A66C02" w14:textId="77777777" w:rsidR="0097645B" w:rsidRPr="0097645B" w:rsidRDefault="0097645B" w:rsidP="0097645B">
      <w:pPr>
        <w:rPr>
          <w:b/>
          <w:bCs/>
        </w:rPr>
      </w:pPr>
      <w:r w:rsidRPr="0097645B">
        <w:rPr>
          <w:b/>
          <w:bCs/>
        </w:rPr>
        <w:t>Combat System</w:t>
      </w:r>
    </w:p>
    <w:p w14:paraId="7C8A4D22" w14:textId="77777777" w:rsidR="0097645B" w:rsidRPr="0097645B" w:rsidRDefault="0097645B" w:rsidP="0097645B">
      <w:pPr>
        <w:numPr>
          <w:ilvl w:val="0"/>
          <w:numId w:val="12"/>
        </w:numPr>
      </w:pPr>
      <w:r w:rsidRPr="0097645B">
        <w:t xml:space="preserve">Mouse input is used to trigger sword attacks </w:t>
      </w:r>
    </w:p>
    <w:p w14:paraId="60BE0B55" w14:textId="77777777" w:rsidR="0097645B" w:rsidRPr="0097645B" w:rsidRDefault="0097645B" w:rsidP="0097645B">
      <w:pPr>
        <w:numPr>
          <w:ilvl w:val="0"/>
          <w:numId w:val="12"/>
        </w:numPr>
      </w:pPr>
      <w:r w:rsidRPr="0097645B">
        <w:t xml:space="preserve">Attack animations are controlled using the </w:t>
      </w:r>
      <w:r w:rsidRPr="0097645B">
        <w:rPr>
          <w:b/>
          <w:bCs/>
        </w:rPr>
        <w:t>Animator</w:t>
      </w:r>
      <w:r w:rsidRPr="0097645B">
        <w:t xml:space="preserve"> </w:t>
      </w:r>
    </w:p>
    <w:p w14:paraId="75C5B0FD" w14:textId="77777777" w:rsidR="0097645B" w:rsidRPr="0097645B" w:rsidRDefault="0097645B" w:rsidP="0097645B">
      <w:pPr>
        <w:numPr>
          <w:ilvl w:val="0"/>
          <w:numId w:val="12"/>
        </w:numPr>
      </w:pPr>
      <w:r w:rsidRPr="0097645B">
        <w:t xml:space="preserve">Damage is applied to enemies using collision detection (hitboxes) </w:t>
      </w:r>
    </w:p>
    <w:p w14:paraId="3C23D671" w14:textId="636903E5" w:rsidR="0097645B" w:rsidRPr="0097645B" w:rsidRDefault="0097645B" w:rsidP="0097645B">
      <w:pPr>
        <w:rPr>
          <w:b/>
          <w:bCs/>
        </w:rPr>
      </w:pPr>
      <w:r w:rsidRPr="0097645B">
        <w:rPr>
          <w:b/>
          <w:bCs/>
        </w:rPr>
        <w:t xml:space="preserve">Enemy </w:t>
      </w:r>
    </w:p>
    <w:p w14:paraId="45E682B2" w14:textId="4DE3B714" w:rsidR="0097645B" w:rsidRPr="0097645B" w:rsidRDefault="0097645B" w:rsidP="0097645B">
      <w:pPr>
        <w:numPr>
          <w:ilvl w:val="0"/>
          <w:numId w:val="13"/>
        </w:numPr>
      </w:pPr>
      <w:r w:rsidRPr="0097645B">
        <w:t>Enemies (Skeletons, Knights, Monsters</w:t>
      </w:r>
      <w:proofErr w:type="gramStart"/>
      <w:r w:rsidRPr="0097645B">
        <w:t xml:space="preserve">) </w:t>
      </w:r>
      <w:r>
        <w:t>:</w:t>
      </w:r>
      <w:proofErr w:type="gramEnd"/>
    </w:p>
    <w:p w14:paraId="3730B1BE" w14:textId="77777777" w:rsidR="0097645B" w:rsidRPr="0097645B" w:rsidRDefault="0097645B" w:rsidP="0097645B">
      <w:pPr>
        <w:numPr>
          <w:ilvl w:val="1"/>
          <w:numId w:val="13"/>
        </w:numPr>
      </w:pPr>
      <w:r w:rsidRPr="0097645B">
        <w:t xml:space="preserve">Patrol movement </w:t>
      </w:r>
    </w:p>
    <w:p w14:paraId="621FA003" w14:textId="77777777" w:rsidR="0097645B" w:rsidRPr="0097645B" w:rsidRDefault="0097645B" w:rsidP="0097645B">
      <w:pPr>
        <w:numPr>
          <w:ilvl w:val="1"/>
          <w:numId w:val="13"/>
        </w:numPr>
      </w:pPr>
      <w:r w:rsidRPr="0097645B">
        <w:t xml:space="preserve">Detect player using distance checks </w:t>
      </w:r>
    </w:p>
    <w:p w14:paraId="724A72B2" w14:textId="77777777" w:rsidR="0097645B" w:rsidRPr="0097645B" w:rsidRDefault="0097645B" w:rsidP="0097645B">
      <w:pPr>
        <w:numPr>
          <w:ilvl w:val="1"/>
          <w:numId w:val="13"/>
        </w:numPr>
      </w:pPr>
      <w:r w:rsidRPr="0097645B">
        <w:t xml:space="preserve">Attack when player is in range </w:t>
      </w:r>
    </w:p>
    <w:p w14:paraId="2D1F0E2D" w14:textId="77777777" w:rsidR="0097645B" w:rsidRPr="0097645B" w:rsidRDefault="0097645B" w:rsidP="0097645B">
      <w:pPr>
        <w:numPr>
          <w:ilvl w:val="0"/>
          <w:numId w:val="13"/>
        </w:numPr>
      </w:pPr>
      <w:r w:rsidRPr="0097645B">
        <w:lastRenderedPageBreak/>
        <w:t xml:space="preserve">Scripts control enemy health and destruction on defeat </w:t>
      </w:r>
    </w:p>
    <w:p w14:paraId="1B6FA366" w14:textId="77777777" w:rsidR="0097645B" w:rsidRPr="0097645B" w:rsidRDefault="0097645B" w:rsidP="0097645B">
      <w:pPr>
        <w:rPr>
          <w:b/>
          <w:bCs/>
        </w:rPr>
      </w:pPr>
      <w:r w:rsidRPr="0097645B">
        <w:rPr>
          <w:b/>
          <w:bCs/>
        </w:rPr>
        <w:t>Trap System</w:t>
      </w:r>
    </w:p>
    <w:p w14:paraId="24DC4BBC" w14:textId="77777777" w:rsidR="0097645B" w:rsidRPr="0097645B" w:rsidRDefault="0097645B" w:rsidP="0097645B">
      <w:pPr>
        <w:numPr>
          <w:ilvl w:val="0"/>
          <w:numId w:val="14"/>
        </w:numPr>
      </w:pPr>
      <w:r w:rsidRPr="0097645B">
        <w:t xml:space="preserve">Fire traps are implemented using trigger colliders </w:t>
      </w:r>
    </w:p>
    <w:p w14:paraId="3252304F" w14:textId="77777777" w:rsidR="0097645B" w:rsidRPr="0097645B" w:rsidRDefault="0097645B" w:rsidP="0097645B">
      <w:pPr>
        <w:numPr>
          <w:ilvl w:val="0"/>
          <w:numId w:val="14"/>
        </w:numPr>
      </w:pPr>
      <w:r w:rsidRPr="0097645B">
        <w:t xml:space="preserve">When the player touches the trap, damage is applied </w:t>
      </w:r>
    </w:p>
    <w:p w14:paraId="16140558" w14:textId="77777777" w:rsidR="0097645B" w:rsidRPr="0097645B" w:rsidRDefault="0097645B" w:rsidP="0097645B">
      <w:pPr>
        <w:numPr>
          <w:ilvl w:val="0"/>
          <w:numId w:val="14"/>
        </w:numPr>
      </w:pPr>
      <w:r w:rsidRPr="0097645B">
        <w:t xml:space="preserve">Some traps are timed using coroutines </w:t>
      </w:r>
    </w:p>
    <w:p w14:paraId="191DAEC1" w14:textId="77777777" w:rsidR="0097645B" w:rsidRPr="0097645B" w:rsidRDefault="0097645B" w:rsidP="0097645B">
      <w:pPr>
        <w:rPr>
          <w:b/>
          <w:bCs/>
        </w:rPr>
      </w:pPr>
      <w:r w:rsidRPr="0097645B">
        <w:rPr>
          <w:b/>
          <w:bCs/>
        </w:rPr>
        <w:t>Key Collection System</w:t>
      </w:r>
    </w:p>
    <w:p w14:paraId="22C5D4EB" w14:textId="77777777" w:rsidR="0097645B" w:rsidRPr="0097645B" w:rsidRDefault="0097645B" w:rsidP="0097645B">
      <w:pPr>
        <w:numPr>
          <w:ilvl w:val="0"/>
          <w:numId w:val="15"/>
        </w:numPr>
      </w:pPr>
      <w:r w:rsidRPr="0097645B">
        <w:t xml:space="preserve">The key object uses a trigger collider </w:t>
      </w:r>
    </w:p>
    <w:p w14:paraId="1A85F4B2" w14:textId="77777777" w:rsidR="0097645B" w:rsidRPr="0097645B" w:rsidRDefault="0097645B" w:rsidP="0097645B">
      <w:pPr>
        <w:numPr>
          <w:ilvl w:val="0"/>
          <w:numId w:val="15"/>
        </w:numPr>
      </w:pPr>
      <w:r w:rsidRPr="0097645B">
        <w:t xml:space="preserve">When collected: </w:t>
      </w:r>
    </w:p>
    <w:p w14:paraId="2009026B" w14:textId="77777777" w:rsidR="0097645B" w:rsidRPr="0097645B" w:rsidRDefault="0097645B" w:rsidP="0097645B">
      <w:pPr>
        <w:numPr>
          <w:ilvl w:val="1"/>
          <w:numId w:val="15"/>
        </w:numPr>
      </w:pPr>
      <w:r w:rsidRPr="0097645B">
        <w:t xml:space="preserve">Player inventory is updated </w:t>
      </w:r>
    </w:p>
    <w:p w14:paraId="14AE8DBA" w14:textId="77777777" w:rsidR="0097645B" w:rsidRPr="0097645B" w:rsidRDefault="0097645B" w:rsidP="0097645B">
      <w:pPr>
        <w:numPr>
          <w:ilvl w:val="1"/>
          <w:numId w:val="15"/>
        </w:numPr>
      </w:pPr>
      <w:r w:rsidRPr="0097645B">
        <w:t xml:space="preserve">UI or game state changes to allow level completion </w:t>
      </w:r>
    </w:p>
    <w:p w14:paraId="077FDDA8" w14:textId="77777777" w:rsidR="0097645B" w:rsidRPr="0097645B" w:rsidRDefault="0097645B" w:rsidP="0097645B">
      <w:pPr>
        <w:rPr>
          <w:b/>
          <w:bCs/>
        </w:rPr>
      </w:pPr>
      <w:r w:rsidRPr="0097645B">
        <w:rPr>
          <w:b/>
          <w:bCs/>
        </w:rPr>
        <w:t>Game State Management</w:t>
      </w:r>
    </w:p>
    <w:p w14:paraId="4F673BA4" w14:textId="77777777" w:rsidR="0097645B" w:rsidRPr="0097645B" w:rsidRDefault="0097645B" w:rsidP="0097645B">
      <w:pPr>
        <w:numPr>
          <w:ilvl w:val="0"/>
          <w:numId w:val="16"/>
        </w:numPr>
      </w:pPr>
      <w:r w:rsidRPr="0097645B">
        <w:t xml:space="preserve">Win condition: Player collects the key </w:t>
      </w:r>
    </w:p>
    <w:p w14:paraId="4667D29A" w14:textId="77777777" w:rsidR="0097645B" w:rsidRPr="0097645B" w:rsidRDefault="0097645B" w:rsidP="0097645B">
      <w:pPr>
        <w:numPr>
          <w:ilvl w:val="0"/>
          <w:numId w:val="16"/>
        </w:numPr>
      </w:pPr>
      <w:r w:rsidRPr="0097645B">
        <w:t xml:space="preserve">Lose condition: Player health reaches zero </w:t>
      </w:r>
    </w:p>
    <w:p w14:paraId="1807377D" w14:textId="77777777" w:rsidR="0097645B" w:rsidRPr="0097645B" w:rsidRDefault="0097645B" w:rsidP="0097645B">
      <w:pPr>
        <w:numPr>
          <w:ilvl w:val="0"/>
          <w:numId w:val="16"/>
        </w:numPr>
      </w:pPr>
      <w:r w:rsidRPr="0097645B">
        <w:t xml:space="preserve">Scene transitions handled via Unity Scene Manager </w:t>
      </w:r>
    </w:p>
    <w:p w14:paraId="604D26A2" w14:textId="33F34AD1" w:rsidR="00BC38BB" w:rsidRPr="0097645B" w:rsidRDefault="00BC38BB">
      <w:pPr>
        <w:pStyle w:val="Heading1"/>
        <w:rPr>
          <w:color w:val="C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34"/>
        <w:gridCol w:w="222"/>
      </w:tblGrid>
      <w:tr w:rsidR="0097645B" w14:paraId="23DBA1A0" w14:textId="77777777" w:rsidTr="0097645B">
        <w:trPr>
          <w:trHeight w:val="405"/>
        </w:trPr>
        <w:tc>
          <w:tcPr>
            <w:tcW w:w="8634" w:type="dxa"/>
          </w:tcPr>
          <w:p w14:paraId="0AD0015A" w14:textId="5C69B0D7" w:rsidR="0097645B" w:rsidRDefault="0097645B" w:rsidP="009764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D7EB8" wp14:editId="5F9B1B0D">
                  <wp:extent cx="5486400" cy="3084830"/>
                  <wp:effectExtent l="0" t="0" r="0" b="1270"/>
                  <wp:docPr id="1039028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08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B933D7A" wp14:editId="19F03F11">
                  <wp:extent cx="5486400" cy="3084830"/>
                  <wp:effectExtent l="0" t="0" r="0" b="1270"/>
                  <wp:docPr id="196354493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08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AA22A0" wp14:editId="5CCFD652">
                  <wp:extent cx="5486400" cy="3084830"/>
                  <wp:effectExtent l="0" t="0" r="0" b="1270"/>
                  <wp:docPr id="19987598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08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68D08DC5" w14:textId="687F5BD4" w:rsidR="0097645B" w:rsidRDefault="0097645B" w:rsidP="0097645B">
            <w:pPr>
              <w:jc w:val="center"/>
            </w:pPr>
          </w:p>
        </w:tc>
      </w:tr>
      <w:tr w:rsidR="0097645B" w14:paraId="41873F05" w14:textId="77777777" w:rsidTr="0097645B">
        <w:trPr>
          <w:trHeight w:val="405"/>
        </w:trPr>
        <w:tc>
          <w:tcPr>
            <w:tcW w:w="8634" w:type="dxa"/>
          </w:tcPr>
          <w:p w14:paraId="6AE4C8EE" w14:textId="77777777" w:rsidR="0097645B" w:rsidRDefault="0097645B" w:rsidP="0097645B">
            <w:pPr>
              <w:jc w:val="center"/>
              <w:rPr>
                <w:noProof/>
              </w:rPr>
            </w:pPr>
          </w:p>
        </w:tc>
        <w:tc>
          <w:tcPr>
            <w:tcW w:w="222" w:type="dxa"/>
          </w:tcPr>
          <w:p w14:paraId="65FD4D31" w14:textId="77777777" w:rsidR="0097645B" w:rsidRDefault="0097645B" w:rsidP="0097645B">
            <w:pPr>
              <w:jc w:val="center"/>
            </w:pPr>
          </w:p>
        </w:tc>
      </w:tr>
      <w:tr w:rsidR="0097645B" w14:paraId="4D1486A5" w14:textId="77777777" w:rsidTr="0097645B">
        <w:trPr>
          <w:trHeight w:val="405"/>
        </w:trPr>
        <w:tc>
          <w:tcPr>
            <w:tcW w:w="8634" w:type="dxa"/>
          </w:tcPr>
          <w:p w14:paraId="33D60892" w14:textId="77777777" w:rsidR="0097645B" w:rsidRDefault="0097645B" w:rsidP="0097645B">
            <w:pPr>
              <w:jc w:val="center"/>
              <w:rPr>
                <w:noProof/>
              </w:rPr>
            </w:pPr>
          </w:p>
        </w:tc>
        <w:tc>
          <w:tcPr>
            <w:tcW w:w="222" w:type="dxa"/>
          </w:tcPr>
          <w:p w14:paraId="3513A102" w14:textId="77777777" w:rsidR="0097645B" w:rsidRDefault="0097645B" w:rsidP="0097645B">
            <w:pPr>
              <w:jc w:val="center"/>
            </w:pPr>
          </w:p>
        </w:tc>
      </w:tr>
      <w:tr w:rsidR="0097645B" w14:paraId="16B0F2C0" w14:textId="77777777" w:rsidTr="0097645B">
        <w:trPr>
          <w:trHeight w:val="405"/>
        </w:trPr>
        <w:tc>
          <w:tcPr>
            <w:tcW w:w="8634" w:type="dxa"/>
          </w:tcPr>
          <w:p w14:paraId="461EBF00" w14:textId="77777777" w:rsidR="0097645B" w:rsidRDefault="0097645B" w:rsidP="0097645B">
            <w:pPr>
              <w:jc w:val="center"/>
              <w:rPr>
                <w:noProof/>
              </w:rPr>
            </w:pPr>
          </w:p>
        </w:tc>
        <w:tc>
          <w:tcPr>
            <w:tcW w:w="222" w:type="dxa"/>
          </w:tcPr>
          <w:p w14:paraId="24922C0F" w14:textId="77777777" w:rsidR="0097645B" w:rsidRDefault="0097645B" w:rsidP="0097645B">
            <w:pPr>
              <w:jc w:val="center"/>
            </w:pPr>
          </w:p>
        </w:tc>
      </w:tr>
      <w:tr w:rsidR="0097645B" w14:paraId="2BEAFE93" w14:textId="77777777" w:rsidTr="0097645B">
        <w:tc>
          <w:tcPr>
            <w:tcW w:w="8634" w:type="dxa"/>
          </w:tcPr>
          <w:p w14:paraId="3BD42F8C" w14:textId="63FF6AA3" w:rsidR="0097645B" w:rsidRDefault="0097645B" w:rsidP="0097645B">
            <w:pPr>
              <w:jc w:val="center"/>
            </w:pPr>
          </w:p>
        </w:tc>
        <w:tc>
          <w:tcPr>
            <w:tcW w:w="222" w:type="dxa"/>
          </w:tcPr>
          <w:p w14:paraId="5630DF15" w14:textId="5705F6A1" w:rsidR="0097645B" w:rsidRDefault="0097645B" w:rsidP="0097645B">
            <w:pPr>
              <w:jc w:val="center"/>
            </w:pPr>
          </w:p>
        </w:tc>
      </w:tr>
    </w:tbl>
    <w:p w14:paraId="1B6692C8" w14:textId="77777777" w:rsidR="00BC38BB" w:rsidRPr="0097645B" w:rsidRDefault="00000000">
      <w:pPr>
        <w:pStyle w:val="Heading1"/>
        <w:rPr>
          <w:color w:val="C00000"/>
        </w:rPr>
      </w:pPr>
      <w:r w:rsidRPr="0097645B">
        <w:rPr>
          <w:color w:val="C00000"/>
        </w:rPr>
        <w:lastRenderedPageBreak/>
        <w:t>4. Control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97645B" w:rsidRPr="0097645B" w14:paraId="182AA912" w14:textId="77777777">
        <w:tc>
          <w:tcPr>
            <w:tcW w:w="4428" w:type="dxa"/>
          </w:tcPr>
          <w:p w14:paraId="62713A47" w14:textId="77777777" w:rsidR="0097645B" w:rsidRPr="0097645B" w:rsidRDefault="0097645B" w:rsidP="000821B9">
            <w:r w:rsidRPr="0097645B">
              <w:t xml:space="preserve">Move Left </w:t>
            </w:r>
          </w:p>
        </w:tc>
        <w:tc>
          <w:tcPr>
            <w:tcW w:w="4428" w:type="dxa"/>
          </w:tcPr>
          <w:p w14:paraId="2CD5910F" w14:textId="77777777" w:rsidR="0097645B" w:rsidRPr="0097645B" w:rsidRDefault="0097645B" w:rsidP="000821B9">
            <w:r w:rsidRPr="0097645B">
              <w:t xml:space="preserve"> A</w:t>
            </w:r>
          </w:p>
        </w:tc>
      </w:tr>
      <w:tr w:rsidR="0097645B" w:rsidRPr="0097645B" w14:paraId="1AA8BBF8" w14:textId="77777777">
        <w:tc>
          <w:tcPr>
            <w:tcW w:w="4428" w:type="dxa"/>
          </w:tcPr>
          <w:p w14:paraId="37A4C8FE" w14:textId="77777777" w:rsidR="0097645B" w:rsidRPr="0097645B" w:rsidRDefault="0097645B" w:rsidP="000821B9">
            <w:r w:rsidRPr="0097645B">
              <w:t xml:space="preserve">Move Right </w:t>
            </w:r>
          </w:p>
        </w:tc>
        <w:tc>
          <w:tcPr>
            <w:tcW w:w="4428" w:type="dxa"/>
          </w:tcPr>
          <w:p w14:paraId="47BF8D9E" w14:textId="77777777" w:rsidR="0097645B" w:rsidRPr="0097645B" w:rsidRDefault="0097645B" w:rsidP="000821B9">
            <w:r w:rsidRPr="0097645B">
              <w:t xml:space="preserve"> D</w:t>
            </w:r>
          </w:p>
        </w:tc>
      </w:tr>
      <w:tr w:rsidR="0097645B" w:rsidRPr="0097645B" w14:paraId="43F1C93C" w14:textId="77777777">
        <w:tc>
          <w:tcPr>
            <w:tcW w:w="4428" w:type="dxa"/>
          </w:tcPr>
          <w:p w14:paraId="563FDD34" w14:textId="77777777" w:rsidR="0097645B" w:rsidRPr="0097645B" w:rsidRDefault="0097645B" w:rsidP="000821B9">
            <w:r w:rsidRPr="0097645B">
              <w:t xml:space="preserve">Jump </w:t>
            </w:r>
          </w:p>
        </w:tc>
        <w:tc>
          <w:tcPr>
            <w:tcW w:w="4428" w:type="dxa"/>
          </w:tcPr>
          <w:p w14:paraId="6B15F200" w14:textId="77777777" w:rsidR="0097645B" w:rsidRPr="0097645B" w:rsidRDefault="0097645B" w:rsidP="000821B9">
            <w:r w:rsidRPr="0097645B">
              <w:t xml:space="preserve"> W</w:t>
            </w:r>
          </w:p>
        </w:tc>
      </w:tr>
      <w:tr w:rsidR="0097645B" w:rsidRPr="0097645B" w14:paraId="64D7FF4A" w14:textId="77777777">
        <w:tc>
          <w:tcPr>
            <w:tcW w:w="4428" w:type="dxa"/>
          </w:tcPr>
          <w:p w14:paraId="2DC1D78B" w14:textId="77777777" w:rsidR="0097645B" w:rsidRPr="0097645B" w:rsidRDefault="0097645B" w:rsidP="000821B9">
            <w:r w:rsidRPr="0097645B">
              <w:t xml:space="preserve">Crouch </w:t>
            </w:r>
          </w:p>
        </w:tc>
        <w:tc>
          <w:tcPr>
            <w:tcW w:w="4428" w:type="dxa"/>
          </w:tcPr>
          <w:p w14:paraId="0076B3AF" w14:textId="77777777" w:rsidR="0097645B" w:rsidRPr="0097645B" w:rsidRDefault="0097645B" w:rsidP="000821B9">
            <w:r w:rsidRPr="0097645B">
              <w:t xml:space="preserve"> S</w:t>
            </w:r>
          </w:p>
        </w:tc>
      </w:tr>
      <w:tr w:rsidR="0097645B" w:rsidRPr="0097645B" w14:paraId="3834F27C" w14:textId="77777777">
        <w:tc>
          <w:tcPr>
            <w:tcW w:w="4428" w:type="dxa"/>
          </w:tcPr>
          <w:p w14:paraId="4D6994FF" w14:textId="77777777" w:rsidR="0097645B" w:rsidRPr="0097645B" w:rsidRDefault="0097645B" w:rsidP="000821B9">
            <w:r w:rsidRPr="0097645B">
              <w:t xml:space="preserve">Attack </w:t>
            </w:r>
          </w:p>
        </w:tc>
        <w:tc>
          <w:tcPr>
            <w:tcW w:w="4428" w:type="dxa"/>
          </w:tcPr>
          <w:p w14:paraId="6685DB24" w14:textId="77777777" w:rsidR="0097645B" w:rsidRPr="0097645B" w:rsidRDefault="0097645B" w:rsidP="000821B9">
            <w:r w:rsidRPr="0097645B">
              <w:t xml:space="preserve"> Mouse Click</w:t>
            </w:r>
          </w:p>
        </w:tc>
      </w:tr>
    </w:tbl>
    <w:p w14:paraId="7B86BB59" w14:textId="77777777" w:rsidR="00BC38BB" w:rsidRPr="0097645B" w:rsidRDefault="00000000">
      <w:pPr>
        <w:pStyle w:val="Heading1"/>
        <w:rPr>
          <w:color w:val="C00000"/>
        </w:rPr>
      </w:pPr>
      <w:r w:rsidRPr="0097645B">
        <w:rPr>
          <w:color w:val="C00000"/>
        </w:rPr>
        <w:t>5. Creative Feature</w:t>
      </w:r>
    </w:p>
    <w:p w14:paraId="09B415A4" w14:textId="532B9A90" w:rsidR="0097645B" w:rsidRPr="0097645B" w:rsidRDefault="00000000" w:rsidP="0097645B">
      <w:r>
        <w:t xml:space="preserve"> </w:t>
      </w:r>
      <w:r w:rsidR="0097645B" w:rsidRPr="0097645B">
        <w:t xml:space="preserve">One of the main creative features of this game is the </w:t>
      </w:r>
      <w:r w:rsidR="0097645B" w:rsidRPr="0097645B">
        <w:rPr>
          <w:b/>
          <w:bCs/>
        </w:rPr>
        <w:t>castle trap system combined with combat gameplay</w:t>
      </w:r>
      <w:r w:rsidR="0097645B" w:rsidRPr="0097645B">
        <w:t>.</w:t>
      </w:r>
    </w:p>
    <w:p w14:paraId="5CAEF9E3" w14:textId="77777777" w:rsidR="0097645B" w:rsidRPr="0097645B" w:rsidRDefault="0097645B" w:rsidP="0097645B">
      <w:pPr>
        <w:numPr>
          <w:ilvl w:val="0"/>
          <w:numId w:val="17"/>
        </w:numPr>
      </w:pPr>
      <w:r w:rsidRPr="0097645B">
        <w:t xml:space="preserve">The player must fight enemies </w:t>
      </w:r>
      <w:r w:rsidRPr="0097645B">
        <w:rPr>
          <w:b/>
          <w:bCs/>
        </w:rPr>
        <w:t>while avoiding traps at the same time</w:t>
      </w:r>
      <w:r w:rsidRPr="0097645B">
        <w:t xml:space="preserve"> </w:t>
      </w:r>
    </w:p>
    <w:p w14:paraId="3FB553FB" w14:textId="77777777" w:rsidR="0097645B" w:rsidRPr="0097645B" w:rsidRDefault="0097645B" w:rsidP="0097645B">
      <w:pPr>
        <w:numPr>
          <w:ilvl w:val="0"/>
          <w:numId w:val="17"/>
        </w:numPr>
      </w:pPr>
      <w:r w:rsidRPr="0097645B">
        <w:t xml:space="preserve">Fire traps create dynamic challenges and timing-based gameplay </w:t>
      </w:r>
    </w:p>
    <w:p w14:paraId="2A6387D8" w14:textId="77777777" w:rsidR="0097645B" w:rsidRPr="0097645B" w:rsidRDefault="0097645B" w:rsidP="0097645B">
      <w:pPr>
        <w:numPr>
          <w:ilvl w:val="0"/>
          <w:numId w:val="17"/>
        </w:numPr>
      </w:pPr>
      <w:r w:rsidRPr="0097645B">
        <w:t xml:space="preserve">Enemy variety (skeletons, knights, monsters) adds difficulty and diversity </w:t>
      </w:r>
    </w:p>
    <w:p w14:paraId="475F4422" w14:textId="77777777" w:rsidR="0097645B" w:rsidRPr="0097645B" w:rsidRDefault="0097645B" w:rsidP="0097645B">
      <w:pPr>
        <w:numPr>
          <w:ilvl w:val="0"/>
          <w:numId w:val="17"/>
        </w:numPr>
      </w:pPr>
      <w:r w:rsidRPr="0097645B">
        <w:t xml:space="preserve">The castle environment creates an immersive medieval atmosphere </w:t>
      </w:r>
    </w:p>
    <w:p w14:paraId="2CC59DF3" w14:textId="77777777" w:rsidR="0097645B" w:rsidRPr="0097645B" w:rsidRDefault="0097645B" w:rsidP="0097645B">
      <w:r w:rsidRPr="0097645B">
        <w:t>This combination makes the gameplay more strategic rather than just fighting.</w:t>
      </w:r>
    </w:p>
    <w:p w14:paraId="7ACE30DA" w14:textId="344945B3" w:rsidR="00BC38BB" w:rsidRDefault="00BC38BB"/>
    <w:p w14:paraId="53350E36" w14:textId="77777777" w:rsidR="00BC38BB" w:rsidRPr="0097645B" w:rsidRDefault="00000000">
      <w:pPr>
        <w:pStyle w:val="Heading1"/>
        <w:rPr>
          <w:color w:val="C00000"/>
        </w:rPr>
      </w:pPr>
      <w:r w:rsidRPr="0097645B">
        <w:rPr>
          <w:color w:val="C00000"/>
        </w:rPr>
        <w:t>6. Credits</w:t>
      </w:r>
    </w:p>
    <w:p w14:paraId="6E740897" w14:textId="2C5B1446" w:rsidR="0097645B" w:rsidRPr="0097645B" w:rsidRDefault="0097645B" w:rsidP="0097645B">
      <w:r w:rsidRPr="0097645B">
        <w:t xml:space="preserve"> Game Engine: </w:t>
      </w:r>
      <w:r w:rsidRPr="0097645B">
        <w:rPr>
          <w:b/>
          <w:bCs/>
        </w:rPr>
        <w:t>Unity (2D)</w:t>
      </w:r>
      <w:r w:rsidRPr="0097645B">
        <w:t xml:space="preserve"> </w:t>
      </w:r>
    </w:p>
    <w:p w14:paraId="747A7067" w14:textId="3D258730" w:rsidR="0097645B" w:rsidRPr="0097645B" w:rsidRDefault="0097645B" w:rsidP="0097645B">
      <w:r w:rsidRPr="0097645B">
        <w:t xml:space="preserve">  Programming Language: </w:t>
      </w:r>
      <w:r w:rsidRPr="0097645B">
        <w:rPr>
          <w:b/>
          <w:bCs/>
        </w:rPr>
        <w:t>C#</w:t>
      </w:r>
      <w:r w:rsidRPr="0097645B">
        <w:t xml:space="preserve"> </w:t>
      </w:r>
    </w:p>
    <w:p w14:paraId="183720D2" w14:textId="2B32359C" w:rsidR="0097645B" w:rsidRPr="0097645B" w:rsidRDefault="0097645B" w:rsidP="0097645B">
      <w:r>
        <w:t xml:space="preserve"> </w:t>
      </w:r>
      <w:r w:rsidRPr="0097645B">
        <w:t xml:space="preserve"> Assets: </w:t>
      </w:r>
    </w:p>
    <w:p w14:paraId="15F2E671" w14:textId="77777777" w:rsidR="0097645B" w:rsidRPr="0097645B" w:rsidRDefault="0097645B" w:rsidP="0097645B">
      <w:pPr>
        <w:numPr>
          <w:ilvl w:val="0"/>
          <w:numId w:val="18"/>
        </w:numPr>
      </w:pPr>
      <w:r w:rsidRPr="0097645B">
        <w:t xml:space="preserve">Some character sprites and environment assets were obtained from </w:t>
      </w:r>
      <w:r w:rsidRPr="0097645B">
        <w:rPr>
          <w:b/>
          <w:bCs/>
        </w:rPr>
        <w:t>Patreon</w:t>
      </w:r>
      <w:r w:rsidRPr="0097645B">
        <w:t xml:space="preserve"> </w:t>
      </w:r>
    </w:p>
    <w:p w14:paraId="227F41D6" w14:textId="77777777" w:rsidR="0097645B" w:rsidRPr="0097645B" w:rsidRDefault="0097645B" w:rsidP="0097645B">
      <w:pPr>
        <w:numPr>
          <w:ilvl w:val="0"/>
          <w:numId w:val="18"/>
        </w:numPr>
      </w:pPr>
      <w:r w:rsidRPr="0097645B">
        <w:t xml:space="preserve">Additional free assets may include: </w:t>
      </w:r>
    </w:p>
    <w:p w14:paraId="070D7ED8" w14:textId="77777777" w:rsidR="0097645B" w:rsidRPr="0097645B" w:rsidRDefault="0097645B" w:rsidP="0097645B">
      <w:pPr>
        <w:numPr>
          <w:ilvl w:val="1"/>
          <w:numId w:val="18"/>
        </w:numPr>
      </w:pPr>
      <w:r w:rsidRPr="0097645B">
        <w:t xml:space="preserve">Unity Asset Store resources </w:t>
      </w:r>
    </w:p>
    <w:p w14:paraId="2BC7DE9D" w14:textId="14072DAD" w:rsidR="0097645B" w:rsidRPr="0097645B" w:rsidRDefault="0097645B" w:rsidP="0097645B">
      <w:r>
        <w:t xml:space="preserve"> </w:t>
      </w:r>
      <w:r w:rsidRPr="0097645B">
        <w:t xml:space="preserve">Tools: </w:t>
      </w:r>
    </w:p>
    <w:p w14:paraId="2DB40514" w14:textId="77777777" w:rsidR="0097645B" w:rsidRPr="0097645B" w:rsidRDefault="0097645B" w:rsidP="0097645B">
      <w:pPr>
        <w:numPr>
          <w:ilvl w:val="0"/>
          <w:numId w:val="19"/>
        </w:numPr>
      </w:pPr>
      <w:r w:rsidRPr="0097645B">
        <w:t xml:space="preserve">Unity Editor </w:t>
      </w:r>
    </w:p>
    <w:p w14:paraId="6E339426" w14:textId="77777777" w:rsidR="0097645B" w:rsidRPr="0097645B" w:rsidRDefault="0097645B" w:rsidP="0097645B">
      <w:pPr>
        <w:numPr>
          <w:ilvl w:val="0"/>
          <w:numId w:val="19"/>
        </w:numPr>
      </w:pPr>
      <w:r w:rsidRPr="0097645B">
        <w:t>Visual Studio (for scripting)</w:t>
      </w:r>
    </w:p>
    <w:p w14:paraId="356F0090" w14:textId="4BC7655F" w:rsidR="00BC38BB" w:rsidRDefault="00BC38BB"/>
    <w:p w14:paraId="7E757112" w14:textId="77777777" w:rsidR="00BC38BB" w:rsidRPr="0097645B" w:rsidRDefault="00000000">
      <w:pPr>
        <w:pStyle w:val="Heading1"/>
        <w:rPr>
          <w:color w:val="C00000"/>
        </w:rPr>
      </w:pPr>
      <w:r w:rsidRPr="0097645B">
        <w:rPr>
          <w:color w:val="C00000"/>
        </w:rPr>
        <w:lastRenderedPageBreak/>
        <w:t>7. Gameplay Video Link</w:t>
      </w:r>
    </w:p>
    <w:p w14:paraId="7A7FBACB" w14:textId="649E6878" w:rsidR="00BC38BB" w:rsidRDefault="00BE0F99" w:rsidP="00BE0F99">
      <w:hyperlink r:id="rId9" w:history="1">
        <w:r w:rsidRPr="00BE0F99">
          <w:rPr>
            <w:rStyle w:val="Hyperlink"/>
          </w:rPr>
          <w:t>https://drive.google.com/drive/folders/16rsz2ocapNV3_ZIGlb6VD0L2mYrk2kvt?dmr=1&amp;ec=wgc-drive-%5Bmodule%5D-goto</w:t>
        </w:r>
      </w:hyperlink>
    </w:p>
    <w:sectPr w:rsidR="00BC38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0365D0"/>
    <w:multiLevelType w:val="multilevel"/>
    <w:tmpl w:val="5A4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F3F9B"/>
    <w:multiLevelType w:val="multilevel"/>
    <w:tmpl w:val="9E9A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51007"/>
    <w:multiLevelType w:val="multilevel"/>
    <w:tmpl w:val="2624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9013A"/>
    <w:multiLevelType w:val="multilevel"/>
    <w:tmpl w:val="652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A577B"/>
    <w:multiLevelType w:val="multilevel"/>
    <w:tmpl w:val="872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508A4"/>
    <w:multiLevelType w:val="multilevel"/>
    <w:tmpl w:val="6E7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04586"/>
    <w:multiLevelType w:val="multilevel"/>
    <w:tmpl w:val="E9A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165CE"/>
    <w:multiLevelType w:val="multilevel"/>
    <w:tmpl w:val="B06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01C2F"/>
    <w:multiLevelType w:val="multilevel"/>
    <w:tmpl w:val="FAF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E1EF5"/>
    <w:multiLevelType w:val="multilevel"/>
    <w:tmpl w:val="A88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885051">
    <w:abstractNumId w:val="8"/>
  </w:num>
  <w:num w:numId="2" w16cid:durableId="1126387776">
    <w:abstractNumId w:val="6"/>
  </w:num>
  <w:num w:numId="3" w16cid:durableId="983660452">
    <w:abstractNumId w:val="5"/>
  </w:num>
  <w:num w:numId="4" w16cid:durableId="29500433">
    <w:abstractNumId w:val="4"/>
  </w:num>
  <w:num w:numId="5" w16cid:durableId="2063673370">
    <w:abstractNumId w:val="7"/>
  </w:num>
  <w:num w:numId="6" w16cid:durableId="479611569">
    <w:abstractNumId w:val="3"/>
  </w:num>
  <w:num w:numId="7" w16cid:durableId="2062944518">
    <w:abstractNumId w:val="2"/>
  </w:num>
  <w:num w:numId="8" w16cid:durableId="1022167894">
    <w:abstractNumId w:val="1"/>
  </w:num>
  <w:num w:numId="9" w16cid:durableId="419720557">
    <w:abstractNumId w:val="0"/>
  </w:num>
  <w:num w:numId="10" w16cid:durableId="1971740376">
    <w:abstractNumId w:val="18"/>
  </w:num>
  <w:num w:numId="11" w16cid:durableId="348720579">
    <w:abstractNumId w:val="10"/>
  </w:num>
  <w:num w:numId="12" w16cid:durableId="1936473330">
    <w:abstractNumId w:val="11"/>
  </w:num>
  <w:num w:numId="13" w16cid:durableId="739057302">
    <w:abstractNumId w:val="13"/>
  </w:num>
  <w:num w:numId="14" w16cid:durableId="499202554">
    <w:abstractNumId w:val="9"/>
  </w:num>
  <w:num w:numId="15" w16cid:durableId="1980381724">
    <w:abstractNumId w:val="14"/>
  </w:num>
  <w:num w:numId="16" w16cid:durableId="375086641">
    <w:abstractNumId w:val="17"/>
  </w:num>
  <w:num w:numId="17" w16cid:durableId="906189671">
    <w:abstractNumId w:val="15"/>
  </w:num>
  <w:num w:numId="18" w16cid:durableId="935330901">
    <w:abstractNumId w:val="12"/>
  </w:num>
  <w:num w:numId="19" w16cid:durableId="4723299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45B"/>
    <w:rsid w:val="00AA1D8D"/>
    <w:rsid w:val="00B47730"/>
    <w:rsid w:val="00BC38BB"/>
    <w:rsid w:val="00BE0F99"/>
    <w:rsid w:val="00C7205B"/>
    <w:rsid w:val="00CB0664"/>
    <w:rsid w:val="00FC693F"/>
    <w:rsid w:val="00FF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07E8D"/>
  <w14:defaultImageDpi w14:val="300"/>
  <w15:docId w15:val="{EFBC68A3-05AD-4A4E-87B7-D340E721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0F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F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6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6rsz2ocapNV3_ZIGlb6VD0L2mYrk2kvt?dmr=1&amp;ec=wgc-drive-%5Bmodule%5D-go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Pesala Gunasekara</cp:lastModifiedBy>
  <cp:revision>2</cp:revision>
  <dcterms:created xsi:type="dcterms:W3CDTF">2013-12-23T23:15:00Z</dcterms:created>
  <dcterms:modified xsi:type="dcterms:W3CDTF">2026-03-29T05:55:00Z</dcterms:modified>
  <cp:category/>
</cp:coreProperties>
</file>